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Komodo by Boat.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