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Travel notes about the amazing Komodo boat trip.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